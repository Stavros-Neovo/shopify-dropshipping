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080"/>
          <w:sz w:val="56"/>
        </w:rPr>
        <w:t>Shopify Dropshipping Shop</w:t>
      </w:r>
    </w:p>
    <w:p>
      <w:pPr>
        <w:jc w:val="center"/>
      </w:pPr>
      <w:r>
        <w:rPr>
          <w:i/>
          <w:sz w:val="26"/>
        </w:rPr>
        <w:t>Schritt-für-Schritt Setup-Guide für deinen automatisierten Elektronik/Gadgets-Shop</w:t>
      </w:r>
    </w:p>
    <w:p/>
    <w:p>
      <w:pPr>
        <w:pStyle w:val="Heading1"/>
      </w:pPr>
      <w:r>
        <w:rPr>
          <w:rFonts w:ascii="Calibri" w:hAnsi="Calibri"/>
        </w:rPr>
        <w:t>Einleitung</w:t>
      </w:r>
    </w:p>
    <w:p>
      <w:r>
        <w:rPr>
          <w:rFonts w:ascii="Calibri" w:hAnsi="Calibri"/>
          <w:sz w:val="22"/>
        </w:rPr>
        <w:t>Dieser Guide führt dich von einem leeren Shopify-Account bis zu einem voll funktionsfähigen, automatisiertem Dropshipping-Shop. Die zugehörige Automatisierungs-Software wurde bereits gebaut – siehe die Python-Dateien in deinem Workspace-Ordner. Dieser Guide kümmert sich um die Shopify-Seite.</w:t>
      </w:r>
    </w:p>
    <w:p>
      <w:r>
        <w:rPr>
          <w:rFonts w:ascii="Calibri" w:hAnsi="Calibri"/>
          <w:sz w:val="22"/>
        </w:rPr>
        <w:t>Geplante Bearbeitungszeit: 4–6 Stunden für die Erst-Einrichtung. Danach läuft der Shop automatisch.</w:t>
      </w:r>
    </w:p>
    <w:p>
      <w:r>
        <w:rPr>
          <w:b/>
          <w:color w:val="B04000"/>
          <w:sz w:val="22"/>
        </w:rPr>
        <w:t>⚠  WICHTIG – RECHTSHINWEIS: Dropshipping in Deutschland erfordert ein angemeldetes Gewerbe, gültige Pflicht-Pages (Impressum, AGB, Widerrufsbelehrung, Datenschutz) und korrekte MwSt-Behandlung. Dieser Guide gibt praktische Anleitung, ist aber keine Rechtsberatung. Bei größeren Umsätzen unbedingt Steuerberater + ggf. Anwalt einbinden.</w:t>
      </w:r>
    </w:p>
    <w:p/>
    <w:p>
      <w:pPr>
        <w:pStyle w:val="Heading1"/>
      </w:pPr>
      <w:r>
        <w:rPr>
          <w:rFonts w:ascii="Calibri" w:hAnsi="Calibri"/>
        </w:rPr>
        <w:t>1. Shop-Grundeinstellungen</w:t>
      </w:r>
    </w:p>
    <w:p>
      <w:pPr>
        <w:pStyle w:val="Heading2"/>
      </w:pPr>
      <w:r>
        <w:rPr>
          <w:rFonts w:ascii="Calibri" w:hAnsi="Calibri"/>
        </w:rPr>
        <w:t>1.1 Shop-Name &amp; Domain</w:t>
      </w:r>
    </w:p>
    <w:p>
      <w:pPr>
        <w:pStyle w:val="ListNumber"/>
      </w:pPr>
      <w:r>
        <w:rPr>
          <w:rFonts w:ascii="Calibri" w:hAnsi="Calibri"/>
          <w:sz w:val="22"/>
        </w:rPr>
        <w:t>Im Shopify-Admin → Settings → General</w:t>
      </w:r>
    </w:p>
    <w:p>
      <w:pPr>
        <w:pStyle w:val="ListNumber"/>
      </w:pPr>
      <w:r>
        <w:rPr>
          <w:rFonts w:ascii="Calibri" w:hAnsi="Calibri"/>
          <w:sz w:val="22"/>
        </w:rPr>
        <w:t>Shop-Name eintragen (z.B. "GadgetVibe", "TechFlow", "PixelPort")</w:t>
      </w:r>
    </w:p>
    <w:p>
      <w:pPr>
        <w:pStyle w:val="ListNumber"/>
      </w:pPr>
      <w:r>
        <w:rPr>
          <w:rFonts w:ascii="Calibri" w:hAnsi="Calibri"/>
          <w:sz w:val="22"/>
        </w:rPr>
        <w:t>Branche: "Electronics" auswählen</w:t>
      </w:r>
    </w:p>
    <w:p>
      <w:pPr>
        <w:pStyle w:val="ListNumber"/>
      </w:pPr>
      <w:r>
        <w:rPr>
          <w:rFonts w:ascii="Calibri" w:hAnsi="Calibri"/>
          <w:sz w:val="22"/>
        </w:rPr>
        <w:t>Adresse: deine angemeldete Gewerbe-Adresse</w:t>
      </w:r>
    </w:p>
    <w:p>
      <w:pPr>
        <w:pStyle w:val="ListNumber"/>
      </w:pPr>
      <w:r>
        <w:rPr>
          <w:rFonts w:ascii="Calibri" w:hAnsi="Calibri"/>
          <w:sz w:val="22"/>
        </w:rPr>
        <w:t>Zeitzone: (UTC+01:00) Berlin</w:t>
      </w:r>
    </w:p>
    <w:p>
      <w:pPr>
        <w:pStyle w:val="ListNumber"/>
      </w:pPr>
      <w:r>
        <w:rPr>
          <w:rFonts w:ascii="Calibri" w:hAnsi="Calibri"/>
          <w:sz w:val="22"/>
        </w:rPr>
        <w:t>Währung: EUR</w:t>
      </w:r>
    </w:p>
    <w:p>
      <w:r>
        <w:rPr>
          <w:i/>
          <w:color w:val="1060A0"/>
          <w:sz w:val="22"/>
        </w:rPr>
        <w:t>💡  Domain: Anfangs reicht &lt;name&gt;.myshopify.com. Eigene Domain (z.B. .de oder .shop) später dazubuchen – kostet ca. 10–15 €/Jahr.</w:t>
      </w:r>
    </w:p>
    <w:p>
      <w:pPr>
        <w:pStyle w:val="Heading2"/>
      </w:pPr>
      <w:r>
        <w:rPr>
          <w:rFonts w:ascii="Calibri" w:hAnsi="Calibri"/>
        </w:rPr>
        <w:t>1.2 Steuern (KRITISCH für Deutschland)</w:t>
      </w:r>
    </w:p>
    <w:p>
      <w:pPr>
        <w:pStyle w:val="ListNumber"/>
      </w:pPr>
      <w:r>
        <w:rPr>
          <w:rFonts w:ascii="Calibri" w:hAnsi="Calibri"/>
          <w:sz w:val="22"/>
        </w:rPr>
        <w:t>Settings → Taxes and duties → European Union</w:t>
      </w:r>
    </w:p>
    <w:p>
      <w:pPr>
        <w:pStyle w:val="ListNumber"/>
      </w:pPr>
      <w:r>
        <w:rPr>
          <w:rFonts w:ascii="Calibri" w:hAnsi="Calibri"/>
          <w:sz w:val="22"/>
        </w:rPr>
        <w:t>Tax registration für Deutschland hinzufügen, deine USt-ID eintragen</w:t>
      </w:r>
    </w:p>
    <w:p>
      <w:pPr>
        <w:pStyle w:val="ListNumber"/>
      </w:pPr>
      <w:r>
        <w:rPr>
          <w:rFonts w:ascii="Calibri" w:hAnsi="Calibri"/>
          <w:sz w:val="22"/>
        </w:rPr>
        <w:t>Standard-Rate: 19 % (wird automatisch aus Steuersitz ermittelt)</w:t>
      </w:r>
    </w:p>
    <w:p>
      <w:pPr>
        <w:pStyle w:val="ListNumber"/>
      </w:pPr>
      <w:r>
        <w:rPr>
          <w:rFonts w:ascii="Calibri" w:hAnsi="Calibri"/>
          <w:sz w:val="22"/>
        </w:rPr>
        <w:t>WICHTIG: "All prices include tax" aktivieren – in Deutschland verpflichtend für B2C</w:t>
      </w:r>
    </w:p>
    <w:p>
      <w:r>
        <w:rPr>
          <w:b/>
          <w:color w:val="B04000"/>
          <w:sz w:val="22"/>
        </w:rPr>
        <w:t>⚠  Wenn du Kleinunternehmer bist (§ 19 UStG), keine USt ausweisen! Dann "Charge tax on this product" pro Produkt deaktivieren und einen entsprechenden Hinweis ins Impressum.</w:t>
      </w:r>
    </w:p>
    <w:p>
      <w:pPr>
        <w:pStyle w:val="Heading2"/>
      </w:pPr>
      <w:r>
        <w:rPr>
          <w:rFonts w:ascii="Calibri" w:hAnsi="Calibri"/>
        </w:rPr>
        <w:t>1.3 Zahlungsanbieter aktivieren</w:t>
      </w:r>
    </w:p>
    <w:p>
      <w:pPr>
        <w:pStyle w:val="ListBullet"/>
      </w:pPr>
      <w:r>
        <w:rPr>
          <w:rFonts w:ascii="Calibri" w:hAnsi="Calibri"/>
          <w:sz w:val="22"/>
        </w:rPr>
        <w:t>Shopify Payments (empfohlen, sofern verfügbar): niedrigste Gebühren, Kreditkarte + Apple Pay + Google Pay</w:t>
      </w:r>
    </w:p>
    <w:p>
      <w:pPr>
        <w:pStyle w:val="ListBullet"/>
      </w:pPr>
      <w:r>
        <w:rPr>
          <w:rFonts w:ascii="Calibri" w:hAnsi="Calibri"/>
          <w:sz w:val="22"/>
        </w:rPr>
        <w:t>PayPal Express Checkout (Pflicht – über 50 % der DE-Käufer wollen PayPal)</w:t>
      </w:r>
    </w:p>
    <w:p>
      <w:pPr>
        <w:pStyle w:val="ListBullet"/>
      </w:pPr>
      <w:r>
        <w:rPr>
          <w:rFonts w:ascii="Calibri" w:hAnsi="Calibri"/>
          <w:sz w:val="22"/>
        </w:rPr>
        <w:t>Klarna (Rechnung + Ratenkauf) – essentiell für Conversion in DE</w:t>
      </w:r>
    </w:p>
    <w:p>
      <w:pPr>
        <w:pStyle w:val="ListBullet"/>
      </w:pPr>
      <w:r>
        <w:rPr>
          <w:rFonts w:ascii="Calibri" w:hAnsi="Calibri"/>
          <w:sz w:val="22"/>
        </w:rPr>
        <w:t>SOFORT / Bank-Überweisung – Klarna-Stack reicht meist</w:t>
      </w:r>
    </w:p>
    <w:p>
      <w:r>
        <w:rPr>
          <w:i/>
          <w:color w:val="1060A0"/>
          <w:sz w:val="22"/>
        </w:rPr>
        <w:t>💡  Konversion-Faustregel DE: ohne PayPal verlierst du ~30 % der Kunden, ohne Klarna nochmal ~15 %.</w:t>
      </w:r>
    </w:p>
    <w:p>
      <w:pPr>
        <w:pStyle w:val="Heading2"/>
      </w:pPr>
      <w:r>
        <w:rPr>
          <w:rFonts w:ascii="Calibri" w:hAnsi="Calibri"/>
        </w:rPr>
        <w:t>1.4 Versand</w:t>
      </w:r>
    </w:p>
    <w:p>
      <w:pPr>
        <w:pStyle w:val="ListNumber"/>
      </w:pPr>
      <w:r>
        <w:rPr>
          <w:rFonts w:ascii="Calibri" w:hAnsi="Calibri"/>
          <w:sz w:val="22"/>
        </w:rPr>
        <w:t>Settings → Shipping and delivery → Manage rates</w:t>
      </w:r>
    </w:p>
    <w:p>
      <w:pPr>
        <w:pStyle w:val="ListNumber"/>
      </w:pPr>
      <w:r>
        <w:rPr>
          <w:rFonts w:ascii="Calibri" w:hAnsi="Calibri"/>
          <w:sz w:val="22"/>
        </w:rPr>
        <w:t>General profile → Edit</w:t>
      </w:r>
    </w:p>
    <w:p>
      <w:pPr>
        <w:pStyle w:val="ListNumber"/>
      </w:pPr>
      <w:r>
        <w:rPr>
          <w:rFonts w:ascii="Calibri" w:hAnsi="Calibri"/>
          <w:sz w:val="22"/>
        </w:rPr>
        <w:t>Zone "Deutschland" anlegen</w:t>
      </w:r>
    </w:p>
    <w:p>
      <w:pPr>
        <w:pStyle w:val="ListNumber"/>
      </w:pPr>
      <w:r>
        <w:rPr>
          <w:rFonts w:ascii="Calibri" w:hAnsi="Calibri"/>
          <w:sz w:val="22"/>
        </w:rPr>
        <w:t>Rate hinzufügen: Name "Standardversand", Price 4,99 €, Conditions: Weight 0–2 kg</w:t>
      </w:r>
    </w:p>
    <w:p>
      <w:pPr>
        <w:pStyle w:val="ListNumber"/>
      </w:pPr>
      <w:r>
        <w:rPr>
          <w:rFonts w:ascii="Calibri" w:hAnsi="Calibri"/>
          <w:sz w:val="22"/>
        </w:rPr>
        <w:t>Weiteres Rate "NICHT VERSENDBAR": Weight ab 2 kg, Price 999 € (verhindert versehentliche Bestellungen schwerer Ware)</w:t>
      </w:r>
    </w:p>
    <w:p>
      <w:r>
        <w:rPr>
          <w:i/>
          <w:color w:val="1060A0"/>
          <w:sz w:val="22"/>
        </w:rPr>
        <w:t>💡  Wenn du auch nach AT/CH liefern willst, eigene Zone mit höherer Rate (z.B. 9,99 €) anlegen. Bei CH zusätzlich Zoll/Einfuhrumsatzsteuer beachten.</w:t>
      </w:r>
    </w:p>
    <w:p/>
    <w:p>
      <w:pPr>
        <w:pStyle w:val="Heading1"/>
      </w:pPr>
      <w:r>
        <w:rPr>
          <w:rFonts w:ascii="Calibri" w:hAnsi="Calibri"/>
        </w:rPr>
        <w:t>2. Pflichtseiten (rechtlich erforderlich)</w:t>
      </w:r>
    </w:p>
    <w:p>
      <w:r>
        <w:rPr>
          <w:b/>
          <w:color w:val="B04000"/>
          <w:sz w:val="22"/>
        </w:rPr>
        <w:t>⚠  Diese Seiten MÜSSEN von jedem deutschen Online-Shop bereitgestellt werden. Ohne sie drohen Abmahnungen ab dem ersten Tag.</w:t>
      </w:r>
    </w:p>
    <w:p>
      <w:pPr>
        <w:pStyle w:val="Heading2"/>
      </w:pPr>
      <w:r>
        <w:rPr>
          <w:rFonts w:ascii="Calibri" w:hAnsi="Calibri"/>
        </w:rPr>
        <w:t>2.1 Impressum</w:t>
      </w:r>
    </w:p>
    <w:p>
      <w:r>
        <w:rPr>
          <w:rFonts w:ascii="Calibri" w:hAnsi="Calibri"/>
          <w:sz w:val="22"/>
        </w:rPr>
        <w:t>Settings → Policies → Legal Notice (oder Pages → Add page).</w:t>
      </w:r>
    </w:p>
    <w:p>
      <w:r>
        <w:rPr>
          <w:rFonts w:ascii="Calibri" w:hAnsi="Calibri"/>
          <w:sz w:val="22"/>
        </w:rPr>
        <w:t>Mindestinhalte: vollständiger Name, ladungsfähige Adresse, Telefon + Mail, Handelsregister-Nr. (falls vorhanden), USt-ID, Verantwortlicher i.S.d. § 55 RStV, Streitbeilegung-Link der EU-Kommission.</w:t>
      </w:r>
    </w:p>
    <w:p>
      <w:r>
        <w:rPr>
          <w:i/>
          <w:color w:val="1060A0"/>
          <w:sz w:val="22"/>
        </w:rPr>
        <w:t>💡  Quick-Win: e-recht24.de oder den Trusted Shops-Generator nutzen. Reine 5-Minuten-Sache.</w:t>
      </w:r>
    </w:p>
    <w:p>
      <w:pPr>
        <w:pStyle w:val="Heading2"/>
      </w:pPr>
      <w:r>
        <w:rPr>
          <w:rFonts w:ascii="Calibri" w:hAnsi="Calibri"/>
        </w:rPr>
        <w:t>2.2 Widerrufsbelehrung + Widerrufsformular</w:t>
      </w:r>
    </w:p>
    <w:p>
      <w:r>
        <w:rPr>
          <w:rFonts w:ascii="Calibri" w:hAnsi="Calibri"/>
          <w:sz w:val="22"/>
        </w:rPr>
        <w:t>Settings → Policies → Refund policy.</w:t>
      </w:r>
    </w:p>
    <w:p>
      <w:r>
        <w:rPr>
          <w:rFonts w:ascii="Calibri" w:hAnsi="Calibri"/>
          <w:sz w:val="22"/>
        </w:rPr>
        <w:t>Verpflichtend nach § 312g BGB: 14-Tage-Widerrufsrecht mit Musterformular.</w:t>
      </w:r>
    </w:p>
    <w:p>
      <w:r>
        <w:rPr>
          <w:b/>
          <w:color w:val="B04000"/>
          <w:sz w:val="22"/>
        </w:rPr>
        <w:t>⚠  Bei digitalen Inhalten oder versiegelten Waren existieren Sonderregeln. Falls du z.B. Software-Codes verkaufst, brauchst du eine andere Belehrung.</w:t>
      </w:r>
    </w:p>
    <w:p>
      <w:pPr>
        <w:pStyle w:val="Heading2"/>
      </w:pPr>
      <w:r>
        <w:rPr>
          <w:rFonts w:ascii="Calibri" w:hAnsi="Calibri"/>
        </w:rPr>
        <w:t>2.3 AGB (Allgemeine Geschäftsbedingungen)</w:t>
      </w:r>
    </w:p>
    <w:p>
      <w:r>
        <w:rPr>
          <w:rFonts w:ascii="Calibri" w:hAnsi="Calibri"/>
          <w:sz w:val="22"/>
        </w:rPr>
        <w:t>Settings → Policies → Terms of service.</w:t>
      </w:r>
    </w:p>
    <w:p>
      <w:r>
        <w:rPr>
          <w:rFonts w:ascii="Calibri" w:hAnsi="Calibri"/>
          <w:sz w:val="22"/>
        </w:rPr>
        <w:t>Regelt: Vertragsschluss, Zahlung, Lieferung, Eigentumsvorbehalt, Gewährleistung, Streitbeilegung. Mit Generator erstellen (siehe Tipp 2.1).</w:t>
      </w:r>
    </w:p>
    <w:p>
      <w:pPr>
        <w:pStyle w:val="Heading2"/>
      </w:pPr>
      <w:r>
        <w:rPr>
          <w:rFonts w:ascii="Calibri" w:hAnsi="Calibri"/>
        </w:rPr>
        <w:t>2.4 Datenschutzerklärung</w:t>
      </w:r>
    </w:p>
    <w:p>
      <w:r>
        <w:rPr>
          <w:rFonts w:ascii="Calibri" w:hAnsi="Calibri"/>
          <w:sz w:val="22"/>
        </w:rPr>
        <w:t>Settings → Policies → Privacy policy.</w:t>
      </w:r>
    </w:p>
    <w:p>
      <w:r>
        <w:rPr>
          <w:rFonts w:ascii="Calibri" w:hAnsi="Calibri"/>
          <w:sz w:val="22"/>
        </w:rPr>
        <w:t>Verpflichtend nach DSGVO. Muss aufführen: alle eingesetzten Tools (Shopify, Klarna, PayPal, Google Analytics, Meta Pixel, Mailchimp, …), Rechtsgrundlage je Verarbeitung, Drittlandtransfers.</w:t>
      </w:r>
    </w:p>
    <w:p>
      <w:r>
        <w:rPr>
          <w:i/>
          <w:color w:val="1060A0"/>
          <w:sz w:val="22"/>
        </w:rPr>
        <w:t>💡  Tool-Empfehlung: datenschutz-generator.de von Dr. Schwenke – kostet einmalig ca. 10 € und ist anwaltlich gepflegt.</w:t>
      </w:r>
    </w:p>
    <w:p>
      <w:pPr>
        <w:pStyle w:val="Heading2"/>
      </w:pPr>
      <w:r>
        <w:rPr>
          <w:rFonts w:ascii="Calibri" w:hAnsi="Calibri"/>
        </w:rPr>
        <w:t>2.5 Cookie-Banner</w:t>
      </w:r>
    </w:p>
    <w:p>
      <w:r>
        <w:rPr>
          <w:rFonts w:ascii="Calibri" w:hAnsi="Calibri"/>
          <w:sz w:val="22"/>
        </w:rPr>
        <w:t>Shopify-Standard reicht NICHT für DSGVO/TTDSG-Konformität. Apps:</w:t>
      </w:r>
    </w:p>
    <w:p>
      <w:pPr>
        <w:pStyle w:val="ListBullet"/>
      </w:pPr>
      <w:r>
        <w:rPr>
          <w:rFonts w:ascii="Calibri" w:hAnsi="Calibri"/>
          <w:sz w:val="22"/>
        </w:rPr>
        <w:t>Pandectes GDPR (kostenlos für kleine Shops)</w:t>
      </w:r>
    </w:p>
    <w:p>
      <w:pPr>
        <w:pStyle w:val="ListBullet"/>
      </w:pPr>
      <w:r>
        <w:rPr>
          <w:rFonts w:ascii="Calibri" w:hAnsi="Calibri"/>
          <w:sz w:val="22"/>
        </w:rPr>
        <w:t>Consentmo / Beeketing CookiePro</w:t>
      </w:r>
    </w:p>
    <w:p>
      <w:pPr>
        <w:pStyle w:val="ListBullet"/>
      </w:pPr>
      <w:r>
        <w:rPr>
          <w:rFonts w:ascii="Calibri" w:hAnsi="Calibri"/>
          <w:sz w:val="22"/>
        </w:rPr>
        <w:t>Usercentrics (Premium, ca. 30 €/Monat)</w:t>
      </w:r>
    </w:p>
    <w:p/>
    <w:p>
      <w:pPr>
        <w:pStyle w:val="Heading1"/>
      </w:pPr>
      <w:r>
        <w:rPr>
          <w:rFonts w:ascii="Calibri" w:hAnsi="Calibri"/>
        </w:rPr>
        <w:t>3. Theme &amp; Design</w:t>
      </w:r>
    </w:p>
    <w:p>
      <w:pPr>
        <w:pStyle w:val="Heading2"/>
      </w:pPr>
      <w:r>
        <w:rPr>
          <w:rFonts w:ascii="Calibri" w:hAnsi="Calibri"/>
        </w:rPr>
        <w:t>3.1 Theme auswählen</w:t>
      </w:r>
    </w:p>
    <w:p>
      <w:r>
        <w:rPr>
          <w:rFonts w:ascii="Calibri" w:hAnsi="Calibri"/>
          <w:sz w:val="22"/>
        </w:rPr>
        <w:t>Themes → Theme library → Visit Theme Store.</w:t>
      </w:r>
    </w:p>
    <w:p>
      <w:r>
        <w:rPr>
          <w:rFonts w:ascii="Calibri" w:hAnsi="Calibri"/>
          <w:sz w:val="22"/>
        </w:rPr>
        <w:t>Empfehlung für Elektronik/Gadgets:</w:t>
      </w:r>
    </w:p>
    <w:p>
      <w:pPr>
        <w:pStyle w:val="ListBullet"/>
      </w:pPr>
      <w:r>
        <w:rPr>
          <w:rFonts w:ascii="Calibri" w:hAnsi="Calibri"/>
          <w:sz w:val="22"/>
        </w:rPr>
        <w:t>Dawn (kostenlos, schnell, minimalistisch) – ideal für den Start</w:t>
      </w:r>
    </w:p>
    <w:p>
      <w:pPr>
        <w:pStyle w:val="ListBullet"/>
      </w:pPr>
      <w:r>
        <w:rPr>
          <w:rFonts w:ascii="Calibri" w:hAnsi="Calibri"/>
          <w:sz w:val="22"/>
        </w:rPr>
        <w:t>Sense (kostenlos, mehr visuelles Storytelling) – falls du viel Content machst</w:t>
      </w:r>
    </w:p>
    <w:p>
      <w:pPr>
        <w:pStyle w:val="ListBullet"/>
      </w:pPr>
      <w:r>
        <w:rPr>
          <w:rFonts w:ascii="Calibri" w:hAnsi="Calibri"/>
          <w:sz w:val="22"/>
        </w:rPr>
        <w:t>Refresh (49 USD einmalig) – modern, sehr conversion-optimiert</w:t>
      </w:r>
    </w:p>
    <w:p>
      <w:pPr>
        <w:pStyle w:val="Heading2"/>
      </w:pPr>
      <w:r>
        <w:rPr>
          <w:rFonts w:ascii="Calibri" w:hAnsi="Calibri"/>
        </w:rPr>
        <w:t>3.2 Logo &amp; Favicon</w:t>
      </w:r>
    </w:p>
    <w:p>
      <w:r>
        <w:rPr>
          <w:rFonts w:ascii="Calibri" w:hAnsi="Calibri"/>
          <w:sz w:val="22"/>
        </w:rPr>
        <w:t>Customize → Theme settings → Logo. Logo-Format: PNG mit transparentem Hintergrund, 300 px breit reicht.</w:t>
      </w:r>
    </w:p>
    <w:p>
      <w:r>
        <w:rPr>
          <w:i/>
          <w:color w:val="1060A0"/>
          <w:sz w:val="22"/>
        </w:rPr>
        <w:t>💡  Kostenlose Logo-Generatoren: looka.com, hatchful.shopify.com, namelix.com</w:t>
      </w:r>
    </w:p>
    <w:p>
      <w:pPr>
        <w:pStyle w:val="Heading2"/>
      </w:pPr>
      <w:r>
        <w:rPr>
          <w:rFonts w:ascii="Calibri" w:hAnsi="Calibri"/>
        </w:rPr>
        <w:t>3.3 Farben &amp; Typografie</w:t>
      </w:r>
    </w:p>
    <w:p>
      <w:r>
        <w:rPr>
          <w:rFonts w:ascii="Calibri" w:hAnsi="Calibri"/>
          <w:sz w:val="22"/>
        </w:rPr>
        <w:t>Für Elektronik bewährt: dunkler Hauptfarbton (Navy, Dark Grey, Schwarz) + ein Akzent (Cyan, Lime, Orange).</w:t>
      </w:r>
    </w:p>
    <w:p>
      <w:r>
        <w:rPr>
          <w:rFonts w:ascii="Calibri" w:hAnsi="Calibri"/>
          <w:sz w:val="22"/>
        </w:rPr>
        <w:t>Schriften: Inter, Poppins oder Roboto – modern und sehr gut lesbar.</w:t>
      </w:r>
    </w:p>
    <w:p>
      <w:pPr>
        <w:pStyle w:val="Heading2"/>
      </w:pPr>
      <w:r>
        <w:rPr>
          <w:rFonts w:ascii="Calibri" w:hAnsi="Calibri"/>
        </w:rPr>
        <w:t>3.4 Pflicht-Sections für die Startseite</w:t>
      </w:r>
    </w:p>
    <w:p>
      <w:pPr>
        <w:pStyle w:val="ListNumber"/>
      </w:pPr>
      <w:r>
        <w:rPr>
          <w:rFonts w:ascii="Calibri" w:hAnsi="Calibri"/>
          <w:sz w:val="22"/>
        </w:rPr>
        <w:t>Hero-Banner mit klarem Versprechen + CTA-Button ("Jetzt entdecken")</w:t>
      </w:r>
    </w:p>
    <w:p>
      <w:pPr>
        <w:pStyle w:val="ListNumber"/>
      </w:pPr>
      <w:r>
        <w:rPr>
          <w:rFonts w:ascii="Calibri" w:hAnsi="Calibri"/>
          <w:sz w:val="22"/>
        </w:rPr>
        <w:t>Trust-Badges: Sichere Zahlung, schneller Versand, 14-Tage-Rückgabe</w:t>
      </w:r>
    </w:p>
    <w:p>
      <w:pPr>
        <w:pStyle w:val="ListNumber"/>
      </w:pPr>
      <w:r>
        <w:rPr>
          <w:rFonts w:ascii="Calibri" w:hAnsi="Calibri"/>
          <w:sz w:val="22"/>
        </w:rPr>
        <w:t>Featured Collection (4–8 Top-Produkte)</w:t>
      </w:r>
    </w:p>
    <w:p>
      <w:pPr>
        <w:pStyle w:val="ListNumber"/>
      </w:pPr>
      <w:r>
        <w:rPr>
          <w:rFonts w:ascii="Calibri" w:hAnsi="Calibri"/>
          <w:sz w:val="22"/>
        </w:rPr>
        <w:t>Vorteile-Sektion (3 Spalten mit Icons: Versand, Garantie, Support)</w:t>
      </w:r>
    </w:p>
    <w:p>
      <w:pPr>
        <w:pStyle w:val="ListNumber"/>
      </w:pPr>
      <w:r>
        <w:rPr>
          <w:rFonts w:ascii="Calibri" w:hAnsi="Calibri"/>
          <w:sz w:val="22"/>
        </w:rPr>
        <w:t>Newsletter-Sign-up mit 10 % Erstkäufer-Rabatt</w:t>
      </w:r>
    </w:p>
    <w:p>
      <w:pPr>
        <w:pStyle w:val="ListNumber"/>
      </w:pPr>
      <w:r>
        <w:rPr>
          <w:rFonts w:ascii="Calibri" w:hAnsi="Calibri"/>
          <w:sz w:val="22"/>
        </w:rPr>
        <w:t>Kundenstimmen / Reviews (sobald du welche hast)</w:t>
      </w:r>
    </w:p>
    <w:p/>
    <w:p>
      <w:pPr>
        <w:pStyle w:val="Heading1"/>
      </w:pPr>
      <w:r>
        <w:rPr>
          <w:rFonts w:ascii="Calibri" w:hAnsi="Calibri"/>
        </w:rPr>
        <w:t>4. Admin-API-Token erzeugen (für die Automatisierung)</w:t>
      </w:r>
    </w:p>
    <w:p>
      <w:r>
        <w:rPr>
          <w:rFonts w:ascii="Calibri" w:hAnsi="Calibri"/>
          <w:sz w:val="22"/>
        </w:rPr>
        <w:t>Damit das Python-Sync-Skript Produkte automatisch anlegen kann, brauchst du einen Admin-API-Access-Token. So geht's:</w:t>
      </w:r>
    </w:p>
    <w:p>
      <w:pPr>
        <w:pStyle w:val="ListNumber"/>
      </w:pPr>
      <w:r>
        <w:rPr>
          <w:rFonts w:ascii="Calibri" w:hAnsi="Calibri"/>
          <w:sz w:val="22"/>
        </w:rPr>
        <w:t>Apps → Develop apps (rechts oben) – ggf. Developer-Modus aktivieren</w:t>
      </w:r>
    </w:p>
    <w:p>
      <w:pPr>
        <w:pStyle w:val="ListNumber"/>
      </w:pPr>
      <w:r>
        <w:rPr>
          <w:rFonts w:ascii="Calibri" w:hAnsi="Calibri"/>
          <w:sz w:val="22"/>
        </w:rPr>
        <w:t>"Create an app" → Name z.B. "Dropshipping Sync"</w:t>
      </w:r>
    </w:p>
    <w:p>
      <w:pPr>
        <w:pStyle w:val="ListNumber"/>
      </w:pPr>
      <w:r>
        <w:rPr>
          <w:rFonts w:ascii="Calibri" w:hAnsi="Calibri"/>
          <w:sz w:val="22"/>
        </w:rPr>
        <w:t>"Configure Admin API scopes" → folgende Scopes aktivieren:</w:t>
      </w:r>
    </w:p>
    <w:p>
      <w:pPr>
        <w:pStyle w:val="ListBullet"/>
      </w:pPr>
      <w:r>
        <w:rPr>
          <w:rFonts w:ascii="Calibri" w:hAnsi="Calibri"/>
          <w:sz w:val="22"/>
        </w:rPr>
        <w:t>read_products / write_products</w:t>
      </w:r>
    </w:p>
    <w:p>
      <w:pPr>
        <w:pStyle w:val="ListBullet"/>
      </w:pPr>
      <w:r>
        <w:rPr>
          <w:rFonts w:ascii="Calibri" w:hAnsi="Calibri"/>
          <w:sz w:val="22"/>
        </w:rPr>
        <w:t>read_inventory / write_inventory</w:t>
      </w:r>
    </w:p>
    <w:p>
      <w:pPr>
        <w:pStyle w:val="ListBullet"/>
      </w:pPr>
      <w:r>
        <w:rPr>
          <w:rFonts w:ascii="Calibri" w:hAnsi="Calibri"/>
          <w:sz w:val="22"/>
        </w:rPr>
        <w:t>read_orders (NICHT write_orders – wir lesen nur)</w:t>
      </w:r>
    </w:p>
    <w:p>
      <w:pPr>
        <w:pStyle w:val="ListBullet"/>
      </w:pPr>
      <w:r>
        <w:rPr>
          <w:rFonts w:ascii="Calibri" w:hAnsi="Calibri"/>
          <w:sz w:val="22"/>
        </w:rPr>
        <w:t>read_locations</w:t>
      </w:r>
    </w:p>
    <w:p>
      <w:pPr>
        <w:pStyle w:val="ListNumber"/>
      </w:pPr>
      <w:r>
        <w:rPr>
          <w:rFonts w:ascii="Calibri" w:hAnsi="Calibri"/>
          <w:sz w:val="22"/>
        </w:rPr>
        <w:t>Speichern → "Install app"</w:t>
      </w:r>
    </w:p>
    <w:p>
      <w:pPr>
        <w:pStyle w:val="ListNumber"/>
      </w:pPr>
      <w:r>
        <w:rPr>
          <w:rFonts w:ascii="Calibri" w:hAnsi="Calibri"/>
          <w:sz w:val="22"/>
        </w:rPr>
        <w:t>Auf der App-Seite jetzt: "Reveal token once" – Token kopieren und sofort in deine .env-Datei einfügen (Variable: SHOPIFY_ADMIN_TOKEN). Du siehst diesen Token nur EIN MAL!</w:t>
      </w:r>
    </w:p>
    <w:p>
      <w:r>
        <w:rPr>
          <w:b/>
          <w:color w:val="B04000"/>
          <w:sz w:val="22"/>
        </w:rPr>
        <w:t>⚠  Den Token wie ein Passwort behandeln. Niemals in einem GitHub-Repo committen! Wenn versehentlich geleakt: in der App-Seite "Uninstall" + neu erstellen.</w:t>
      </w:r>
    </w:p>
    <w:p>
      <w:pPr>
        <w:pStyle w:val="Heading2"/>
      </w:pPr>
      <w:r>
        <w:rPr>
          <w:rFonts w:ascii="Calibri" w:hAnsi="Calibri"/>
        </w:rPr>
        <w:t>4.1 Shop-Domain finden</w:t>
      </w:r>
    </w:p>
    <w:p>
      <w:r>
        <w:rPr>
          <w:rFonts w:ascii="Calibri" w:hAnsi="Calibri"/>
          <w:sz w:val="22"/>
        </w:rPr>
        <w:t>In der Browser-Adresszeile steht z.B. https://meinshop.myshopify.com/admin – "meinshop" ist der Wert, der in deine config.yaml unter shopify.shop_domain eingetragen werden muss.</w:t>
      </w:r>
    </w:p>
    <w:p/>
    <w:p>
      <w:pPr>
        <w:pStyle w:val="Heading1"/>
      </w:pPr>
      <w:r>
        <w:rPr>
          <w:rFonts w:ascii="Calibri" w:hAnsi="Calibri"/>
        </w:rPr>
        <w:t>5. Auto-Bestellung via Webhook einrichten</w:t>
      </w:r>
    </w:p>
    <w:p>
      <w:r>
        <w:rPr>
          <w:rFonts w:ascii="Calibri" w:hAnsi="Calibri"/>
          <w:sz w:val="22"/>
        </w:rPr>
        <w:t>Damit jede bezahlte Bestellung automatisch eine Mail an deinen Lieferanten auslöst, richtest du in Shopify einen Webhook ein, der auf den "order_forwarder.py"-Server zeigt.</w:t>
      </w:r>
    </w:p>
    <w:p>
      <w:pPr>
        <w:pStyle w:val="Heading2"/>
      </w:pPr>
      <w:r>
        <w:rPr>
          <w:rFonts w:ascii="Calibri" w:hAnsi="Calibri"/>
        </w:rPr>
        <w:t>5.1 Webhook-Server hosten</w:t>
      </w:r>
    </w:p>
    <w:p>
      <w:r>
        <w:rPr>
          <w:rFonts w:ascii="Calibri" w:hAnsi="Calibri"/>
          <w:sz w:val="22"/>
        </w:rPr>
        <w:t>Da der Webhook über das öffentliche Internet erreichbar sein muss, brauchst du einen Server:</w:t>
      </w:r>
    </w:p>
    <w:p>
      <w:pPr>
        <w:pStyle w:val="ListBullet"/>
      </w:pPr>
      <w:r>
        <w:rPr>
          <w:rFonts w:ascii="Calibri" w:hAnsi="Calibri"/>
          <w:sz w:val="22"/>
        </w:rPr>
        <w:t>Variante A – Render.com (kostenlos für kleine Workloads): GitHub-Repo verbinden, Service-Typ "Web Service", Start-Command: python order_forwarder.py serve --port $PORT</w:t>
      </w:r>
    </w:p>
    <w:p>
      <w:pPr>
        <w:pStyle w:val="ListBullet"/>
      </w:pPr>
      <w:r>
        <w:rPr>
          <w:rFonts w:ascii="Calibri" w:hAnsi="Calibri"/>
          <w:sz w:val="22"/>
        </w:rPr>
        <w:t>Variante B – Railway.app (5 USD/Monat Free-Tier): ähnliche Schritte</w:t>
      </w:r>
    </w:p>
    <w:p>
      <w:pPr>
        <w:pStyle w:val="ListBullet"/>
      </w:pPr>
      <w:r>
        <w:rPr>
          <w:rFonts w:ascii="Calibri" w:hAnsi="Calibri"/>
          <w:sz w:val="22"/>
        </w:rPr>
        <w:t>Variante C – kleiner VPS (Hetzner Cloud CX11, 4 €/Monat) + systemd-Service</w:t>
      </w:r>
    </w:p>
    <w:p>
      <w:pPr>
        <w:pStyle w:val="ListBullet"/>
      </w:pPr>
      <w:r>
        <w:rPr>
          <w:rFonts w:ascii="Calibri" w:hAnsi="Calibri"/>
          <w:sz w:val="22"/>
        </w:rPr>
        <w:t>Variante D – ngrok für TEMPORÄRE Tests (lokal, nicht produktionsfest)</w:t>
      </w:r>
    </w:p>
    <w:p>
      <w:pPr>
        <w:pStyle w:val="Heading2"/>
      </w:pPr>
      <w:r>
        <w:rPr>
          <w:rFonts w:ascii="Calibri" w:hAnsi="Calibri"/>
        </w:rPr>
        <w:t>5.2 Webhook in Shopify einrichten</w:t>
      </w:r>
    </w:p>
    <w:p>
      <w:pPr>
        <w:pStyle w:val="ListNumber"/>
      </w:pPr>
      <w:r>
        <w:rPr>
          <w:rFonts w:ascii="Calibri" w:hAnsi="Calibri"/>
          <w:sz w:val="22"/>
        </w:rPr>
        <w:t>Settings → Notifications → Webhooks</w:t>
      </w:r>
    </w:p>
    <w:p>
      <w:pPr>
        <w:pStyle w:val="ListNumber"/>
      </w:pPr>
      <w:r>
        <w:rPr>
          <w:rFonts w:ascii="Calibri" w:hAnsi="Calibri"/>
          <w:sz w:val="22"/>
        </w:rPr>
        <w:t>"Create webhook" → Event: "Order payment" (also wenn die Bestellung BEZAHLT ist – nicht bei "Order creation", sonst kommen auch unbezahlte Bestellungen durch)</w:t>
      </w:r>
    </w:p>
    <w:p>
      <w:pPr>
        <w:pStyle w:val="ListNumber"/>
      </w:pPr>
      <w:r>
        <w:rPr>
          <w:rFonts w:ascii="Calibri" w:hAnsi="Calibri"/>
          <w:sz w:val="22"/>
        </w:rPr>
        <w:t>Format: JSON</w:t>
      </w:r>
    </w:p>
    <w:p>
      <w:pPr>
        <w:pStyle w:val="ListNumber"/>
      </w:pPr>
      <w:r>
        <w:rPr>
          <w:rFonts w:ascii="Calibri" w:hAnsi="Calibri"/>
          <w:sz w:val="22"/>
        </w:rPr>
        <w:t>URL: https://deine-server-domain/webhook</w:t>
      </w:r>
    </w:p>
    <w:p>
      <w:pPr>
        <w:pStyle w:val="ListNumber"/>
      </w:pPr>
      <w:r>
        <w:rPr>
          <w:rFonts w:ascii="Calibri" w:hAnsi="Calibri"/>
          <w:sz w:val="22"/>
        </w:rPr>
        <w:t>API-Version: 2024-10</w:t>
      </w:r>
    </w:p>
    <w:p>
      <w:pPr>
        <w:pStyle w:val="ListNumber"/>
      </w:pPr>
      <w:r>
        <w:rPr>
          <w:rFonts w:ascii="Calibri" w:hAnsi="Calibri"/>
          <w:sz w:val="22"/>
        </w:rPr>
        <w:t>Webhook-Secret kopieren und in .env als SHOPIFY_WEBHOOK_SECRET speichern</w:t>
      </w:r>
    </w:p>
    <w:p>
      <w:pPr>
        <w:pStyle w:val="Heading2"/>
      </w:pPr>
      <w:r>
        <w:rPr>
          <w:rFonts w:ascii="Calibri" w:hAnsi="Calibri"/>
        </w:rPr>
        <w:t>5.3 Test-Bestellung</w:t>
      </w:r>
    </w:p>
    <w:p>
      <w:pPr>
        <w:pStyle w:val="ListNumber"/>
      </w:pPr>
      <w:r>
        <w:rPr>
          <w:rFonts w:ascii="Calibri" w:hAnsi="Calibri"/>
          <w:sz w:val="22"/>
        </w:rPr>
        <w:t>Lege eine Testbestellung mit "Bogus Gateway" auf (Settings → Payments → Manage → Test Mode)</w:t>
      </w:r>
    </w:p>
    <w:p>
      <w:pPr>
        <w:pStyle w:val="ListNumber"/>
      </w:pPr>
      <w:r>
        <w:rPr>
          <w:rFonts w:ascii="Calibri" w:hAnsi="Calibri"/>
          <w:sz w:val="22"/>
        </w:rPr>
        <w:t>Schau in den Server-Logs, ob der Webhook ankommt</w:t>
      </w:r>
    </w:p>
    <w:p>
      <w:pPr>
        <w:pStyle w:val="ListNumber"/>
      </w:pPr>
      <w:r>
        <w:rPr>
          <w:rFonts w:ascii="Calibri" w:hAnsi="Calibri"/>
          <w:sz w:val="22"/>
        </w:rPr>
        <w:t>In outbox/ sollte eine .eml-Datei liegen (auto_send: false in config.yaml)</w:t>
      </w:r>
    </w:p>
    <w:p>
      <w:pPr>
        <w:pStyle w:val="ListNumber"/>
      </w:pPr>
      <w:r>
        <w:rPr>
          <w:rFonts w:ascii="Calibri" w:hAnsi="Calibri"/>
          <w:sz w:val="22"/>
        </w:rPr>
        <w:t>Inhalt prüfen → wenn ok: auto_send: true setzen</w:t>
      </w:r>
    </w:p>
    <w:p/>
    <w:p>
      <w:pPr>
        <w:pStyle w:val="Heading1"/>
      </w:pPr>
      <w:r>
        <w:rPr>
          <w:rFonts w:ascii="Calibri" w:hAnsi="Calibri"/>
        </w:rPr>
        <w:t>6. Go-Live Checkliste</w:t>
      </w:r>
    </w:p>
    <w:p>
      <w:pPr>
        <w:pStyle w:val="Heading2"/>
      </w:pPr>
      <w:r>
        <w:rPr>
          <w:rFonts w:ascii="Calibri" w:hAnsi="Calibri"/>
        </w:rPr>
        <w:t>6.1 Letzte Tests vor dem Schalter umlegen</w:t>
      </w:r>
    </w:p>
    <w:p>
      <w:pPr>
        <w:pStyle w:val="ListNumber"/>
      </w:pPr>
      <w:r>
        <w:rPr>
          <w:rFonts w:ascii="Calibri" w:hAnsi="Calibri"/>
          <w:sz w:val="22"/>
        </w:rPr>
        <w:t>python sync.py --dry-run – Log prüfen, mind. 20 Produkte sollten korrekt importiert werden</w:t>
      </w:r>
    </w:p>
    <w:p>
      <w:pPr>
        <w:pStyle w:val="ListNumber"/>
      </w:pPr>
      <w:r>
        <w:rPr>
          <w:rFonts w:ascii="Calibri" w:hAnsi="Calibri"/>
          <w:sz w:val="22"/>
        </w:rPr>
        <w:t>python sync.py --live – Erst-Import durchführen (ca. 250 Produkte, ~10 Minuten)</w:t>
      </w:r>
    </w:p>
    <w:p>
      <w:pPr>
        <w:pStyle w:val="ListNumber"/>
      </w:pPr>
      <w:r>
        <w:rPr>
          <w:rFonts w:ascii="Calibri" w:hAnsi="Calibri"/>
          <w:sz w:val="22"/>
        </w:rPr>
        <w:t>Shopify Admin → Products: Sind alle Produkte da? Bilder geladen? Preise sinnvoll?</w:t>
      </w:r>
    </w:p>
    <w:p>
      <w:pPr>
        <w:pStyle w:val="ListNumber"/>
      </w:pPr>
      <w:r>
        <w:rPr>
          <w:rFonts w:ascii="Calibri" w:hAnsi="Calibri"/>
          <w:sz w:val="22"/>
        </w:rPr>
        <w:t>Test-Bestellung mit Bogus Gateway durchführen</w:t>
      </w:r>
    </w:p>
    <w:p>
      <w:pPr>
        <w:pStyle w:val="ListNumber"/>
      </w:pPr>
      <w:r>
        <w:rPr>
          <w:rFonts w:ascii="Calibri" w:hAnsi="Calibri"/>
          <w:sz w:val="22"/>
        </w:rPr>
        <w:t>Outbox-Mail prüfen: Adresse korrekt? SKU richtig? Versand-Anrede sauber?</w:t>
      </w:r>
    </w:p>
    <w:p>
      <w:pPr>
        <w:pStyle w:val="ListNumber"/>
      </w:pPr>
      <w:r>
        <w:rPr>
          <w:rFonts w:ascii="Calibri" w:hAnsi="Calibri"/>
          <w:sz w:val="22"/>
        </w:rPr>
        <w:t>Webhook auf "Order paid" testet eine echte Live-Karte für ~1 €, dann sofort stornieren</w:t>
      </w:r>
    </w:p>
    <w:p>
      <w:pPr>
        <w:pStyle w:val="Heading2"/>
      </w:pPr>
      <w:r>
        <w:rPr>
          <w:rFonts w:ascii="Calibri" w:hAnsi="Calibri"/>
        </w:rPr>
        <w:t>6.2 Marketing-Vorbereitung</w:t>
      </w:r>
    </w:p>
    <w:p>
      <w:pPr>
        <w:pStyle w:val="ListBullet"/>
      </w:pPr>
      <w:r>
        <w:rPr>
          <w:rFonts w:ascii="Calibri" w:hAnsi="Calibri"/>
          <w:sz w:val="22"/>
        </w:rPr>
        <w:t>Google Merchant Center: Feed in Shopify einrichten (App "Google &amp; YouTube")</w:t>
      </w:r>
    </w:p>
    <w:p>
      <w:pPr>
        <w:pStyle w:val="ListBullet"/>
      </w:pPr>
      <w:r>
        <w:rPr>
          <w:rFonts w:ascii="Calibri" w:hAnsi="Calibri"/>
          <w:sz w:val="22"/>
        </w:rPr>
        <w:t>Meta Business Suite verknüpfen für Facebook/Instagram Ads</w:t>
      </w:r>
    </w:p>
    <w:p>
      <w:pPr>
        <w:pStyle w:val="ListBullet"/>
      </w:pPr>
      <w:r>
        <w:rPr>
          <w:rFonts w:ascii="Calibri" w:hAnsi="Calibri"/>
          <w:sz w:val="22"/>
        </w:rPr>
        <w:t>Mindestens 5–10 Produktfotos eigenständig erstellen (z.B. für Reels/TikTok)</w:t>
      </w:r>
    </w:p>
    <w:p>
      <w:pPr>
        <w:pStyle w:val="ListBullet"/>
      </w:pPr>
      <w:r>
        <w:rPr>
          <w:rFonts w:ascii="Calibri" w:hAnsi="Calibri"/>
          <w:sz w:val="22"/>
        </w:rPr>
        <w:t>Newsletter-Welcome-Flow in Shopify Email oder Klaviyo</w:t>
      </w:r>
    </w:p>
    <w:p>
      <w:pPr>
        <w:pStyle w:val="Heading2"/>
      </w:pPr>
      <w:r>
        <w:rPr>
          <w:rFonts w:ascii="Calibri" w:hAnsi="Calibri"/>
        </w:rPr>
        <w:t>6.3 Erste 30 Tage</w:t>
      </w:r>
    </w:p>
    <w:p>
      <w:pPr>
        <w:pStyle w:val="ListBullet"/>
      </w:pPr>
      <w:r>
        <w:rPr>
          <w:rFonts w:ascii="Calibri" w:hAnsi="Calibri"/>
          <w:sz w:val="22"/>
        </w:rPr>
        <w:t>Täglich Sync-Logs prüfen (logs/sync_*.log)</w:t>
      </w:r>
    </w:p>
    <w:p>
      <w:pPr>
        <w:pStyle w:val="ListBullet"/>
      </w:pPr>
      <w:r>
        <w:rPr>
          <w:rFonts w:ascii="Calibri" w:hAnsi="Calibri"/>
          <w:sz w:val="22"/>
        </w:rPr>
        <w:t>Wöchentlich: Filter-Gründe analysieren – sind sinnvoll viele Produkte aus? Margen ok?</w:t>
      </w:r>
    </w:p>
    <w:p>
      <w:pPr>
        <w:pStyle w:val="ListBullet"/>
      </w:pPr>
      <w:r>
        <w:rPr>
          <w:rFonts w:ascii="Calibri" w:hAnsi="Calibri"/>
          <w:sz w:val="22"/>
        </w:rPr>
        <w:t>Bei der ersten echten Bestellung: Lieferanten-Antwort abwarten, Versand-Tracking checken</w:t>
      </w:r>
    </w:p>
    <w:p>
      <w:pPr>
        <w:pStyle w:val="ListBullet"/>
      </w:pPr>
      <w:r>
        <w:rPr>
          <w:rFonts w:ascii="Calibri" w:hAnsi="Calibri"/>
          <w:sz w:val="22"/>
        </w:rPr>
        <w:t>Reviews einsammeln: Loox oder Judge.me App – schickt automatisch Review-Anfragen 14 Tage nach Lieferung</w:t>
      </w:r>
    </w:p>
    <w:p/>
    <w:p>
      <w:pPr>
        <w:pStyle w:val="Heading1"/>
      </w:pPr>
      <w:r>
        <w:rPr>
          <w:rFonts w:ascii="Calibri" w:hAnsi="Calibri"/>
        </w:rPr>
        <w:t>7. Troubleshooting</w:t>
      </w:r>
    </w:p>
    <w:p>
      <w:pPr>
        <w:pStyle w:val="Heading2"/>
      </w:pPr>
      <w:r>
        <w:rPr>
          <w:rFonts w:ascii="Calibri" w:hAnsi="Calibri"/>
        </w:rPr>
        <w:t>Sync schlägt fehl mit 401 Unauthorized</w:t>
      </w:r>
    </w:p>
    <w:p>
      <w:r>
        <w:rPr>
          <w:rFonts w:ascii="Calibri" w:hAnsi="Calibri"/>
          <w:sz w:val="22"/>
        </w:rPr>
        <w:t>→ Token in .env stimmt nicht oder hat keine ausreichenden Scopes. App in Shopify uninstallen + neu erstellen.</w:t>
      </w:r>
    </w:p>
    <w:p>
      <w:pPr>
        <w:pStyle w:val="Heading2"/>
      </w:pPr>
      <w:r>
        <w:rPr>
          <w:rFonts w:ascii="Calibri" w:hAnsi="Calibri"/>
        </w:rPr>
        <w:t>Produkte werden ohne Bilder importiert</w:t>
      </w:r>
    </w:p>
    <w:p>
      <w:r>
        <w:rPr>
          <w:rFonts w:ascii="Calibri" w:hAnsi="Calibri"/>
          <w:sz w:val="22"/>
        </w:rPr>
        <w:t>→ Bild-URLs in der CSV prüfen. Shopify lehnt Bilder ab, die a) hinter Login liegen, b) &gt; 20 MB sind, c) keine gültige Endung (.jpg/.png/.webp) haben.</w:t>
      </w:r>
    </w:p>
    <w:p>
      <w:pPr>
        <w:pStyle w:val="Heading2"/>
      </w:pPr>
      <w:r>
        <w:rPr>
          <w:rFonts w:ascii="Calibri" w:hAnsi="Calibri"/>
        </w:rPr>
        <w:t>VK-Preis ist zu niedrig / zu hoch</w:t>
      </w:r>
    </w:p>
    <w:p>
      <w:r>
        <w:rPr>
          <w:rFonts w:ascii="Calibri" w:hAnsi="Calibri"/>
          <w:sz w:val="22"/>
        </w:rPr>
        <w:t>→ python pricing.py ausführen, sehen wie die Staffel rechnet. Dann tiers in config.yaml anpassen.</w:t>
      </w:r>
    </w:p>
    <w:p>
      <w:pPr>
        <w:pStyle w:val="Heading2"/>
      </w:pPr>
      <w:r>
        <w:rPr>
          <w:rFonts w:ascii="Calibri" w:hAnsi="Calibri"/>
        </w:rPr>
        <w:t>Bestellung kommt rein, aber Lieferant erhält keine Mail</w:t>
      </w:r>
    </w:p>
    <w:p>
      <w:r>
        <w:rPr>
          <w:rFonts w:ascii="Calibri" w:hAnsi="Calibri"/>
          <w:sz w:val="22"/>
        </w:rPr>
        <w:t>→ Erste Anlaufstelle: outbox/-Ordner prüfen. Wenn dort eine .eml liegt, ist auto_send: false in config.yaml gesetzt. Wenn nichts da, Webhook-URL in Shopify prüfen + Server-Logs.</w:t>
      </w:r>
    </w:p>
    <w:p>
      <w:pPr>
        <w:pStyle w:val="Heading2"/>
      </w:pPr>
      <w:r>
        <w:rPr>
          <w:rFonts w:ascii="Calibri" w:hAnsi="Calibri"/>
        </w:rPr>
        <w:t>GitHub Action timeoutet</w:t>
      </w:r>
    </w:p>
    <w:p>
      <w:r>
        <w:rPr>
          <w:rFonts w:ascii="Calibri" w:hAnsi="Calibri"/>
          <w:sz w:val="22"/>
        </w:rPr>
        <w:t>→ max_products_per_run in config.yaml senken, z.B. von 250 auf 100. Mehrere Läufe pro Stunde sind besser als 1 langer Lauf.</w:t>
      </w:r>
    </w:p>
    <w:p/>
    <w:p>
      <w:pPr>
        <w:pStyle w:val="Heading1"/>
      </w:pPr>
      <w:r>
        <w:rPr>
          <w:rFonts w:ascii="Calibri" w:hAnsi="Calibri"/>
        </w:rPr>
        <w:t>8. Nächste Schritte nach dem Go-Live</w:t>
      </w:r>
    </w:p>
    <w:p>
      <w:pPr>
        <w:pStyle w:val="ListBullet"/>
      </w:pPr>
      <w:r>
        <w:rPr>
          <w:rFonts w:ascii="Calibri" w:hAnsi="Calibri"/>
          <w:sz w:val="22"/>
        </w:rPr>
        <w:t>Monat 1: Daten sammeln. Welche Produkte konvertieren? Welche Quellen liefern Traffic?</w:t>
      </w:r>
    </w:p>
    <w:p>
      <w:pPr>
        <w:pStyle w:val="ListBullet"/>
      </w:pPr>
      <w:r>
        <w:rPr>
          <w:rFonts w:ascii="Calibri" w:hAnsi="Calibri"/>
          <w:sz w:val="22"/>
        </w:rPr>
        <w:t>Monat 2: Top-Performer mit Meta-Ads / Google-Ads skalieren (Budget: 10–20 €/Tag pro Produkt)</w:t>
      </w:r>
    </w:p>
    <w:p>
      <w:pPr>
        <w:pStyle w:val="ListBullet"/>
      </w:pPr>
      <w:r>
        <w:rPr>
          <w:rFonts w:ascii="Calibri" w:hAnsi="Calibri"/>
          <w:sz w:val="22"/>
        </w:rPr>
        <w:t>Monat 3: Sortiment kuratieren – schlechte Produkte aus filtern (allowed_categories oder excluded_keywords)</w:t>
      </w:r>
    </w:p>
    <w:p>
      <w:pPr>
        <w:pStyle w:val="ListBullet"/>
      </w:pPr>
      <w:r>
        <w:rPr>
          <w:rFonts w:ascii="Calibri" w:hAnsi="Calibri"/>
          <w:sz w:val="22"/>
        </w:rPr>
        <w:t>Monat 4+: E-Mail-Marketing-Flows ausbauen (Abandoned Cart, Post-Purchase, Win-Back)</w:t>
      </w:r>
    </w:p>
    <w:p>
      <w:pPr>
        <w:pStyle w:val="ListBullet"/>
      </w:pPr>
      <w:r>
        <w:rPr>
          <w:rFonts w:ascii="Calibri" w:hAnsi="Calibri"/>
          <w:sz w:val="22"/>
        </w:rPr>
        <w:t>Sobald &gt; 10 Bestellungen/Tag: Steuerberater einbinden, Buchhaltungs-Tool wie sevDesk oder lexoffice via Shopify-Connector</w:t>
      </w:r>
    </w:p>
    <w:p/>
    <w:p>
      <w:pPr>
        <w:jc w:val="center"/>
      </w:pPr>
      <w:r>
        <w:rPr>
          <w:b/>
          <w:sz w:val="26"/>
        </w:rPr>
        <w:t>Viel Erfolg mit deinem Shop! 🚀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Seite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